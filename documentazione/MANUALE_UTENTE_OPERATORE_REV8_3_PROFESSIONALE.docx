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SISTEMA DI BACKUP E MONITORAGGIO</w:t>
        <w:br/>
      </w:r>
    </w:p>
    <w:p>
      <w:pPr>
        <w:jc w:val="center"/>
      </w:pPr>
      <w:r>
        <w:t>MANUALE UTENTE E OPERATORE</w:t>
        <w:br/>
        <w:t>REVISIONE 8.3</w:t>
        <w:br/>
        <w:br/>
        <w:t>Autore: Simone Volpe</w:t>
      </w:r>
    </w:p>
    <w:p>
      <w:r>
        <w:br w:type="page"/>
      </w:r>
    </w:p>
    <w:p>
      <w:pPr>
        <w:pStyle w:val="Heading1"/>
      </w:pPr>
      <w:r>
        <w:t>Indice</w:t>
      </w:r>
    </w:p>
    <w:p>
      <w:r>
        <w:t>1. Introduzione</w:t>
      </w:r>
    </w:p>
    <w:p>
      <w:r>
        <w:t>2. Panoramica del sistema</w:t>
      </w:r>
    </w:p>
    <w:p>
      <w:r>
        <w:t>3. Requisiti e installazione</w:t>
      </w:r>
    </w:p>
    <w:p>
      <w:r>
        <w:t>4. Configurazione completa di conf.conf</w:t>
      </w:r>
    </w:p>
    <w:p>
      <w:r>
        <w:t>5. Primo avvio</w:t>
      </w:r>
    </w:p>
    <w:p>
      <w:r>
        <w:t>6. Backup automatico</w:t>
      </w:r>
    </w:p>
    <w:p>
      <w:r>
        <w:t>7. Storicizzazione documentale</w:t>
      </w:r>
    </w:p>
    <w:p>
      <w:r>
        <w:t>8. Dashboard principale</w:t>
      </w:r>
    </w:p>
    <w:p>
      <w:r>
        <w:t>9. Controllo di coerenza</w:t>
      </w:r>
    </w:p>
    <w:p>
      <w:r>
        <w:t>10. Controllo inverso e ripristino</w:t>
      </w:r>
    </w:p>
    <w:p>
      <w:r>
        <w:t>11. Report CSV</w:t>
      </w:r>
    </w:p>
    <w:p>
      <w:r>
        <w:t>12. File di log</w:t>
      </w:r>
    </w:p>
    <w:p>
      <w:r>
        <w:t>13. Compatibilità multipiattaforma</w:t>
      </w:r>
    </w:p>
    <w:p>
      <w:r>
        <w:t>14. Sicurezza</w:t>
      </w:r>
    </w:p>
    <w:p>
      <w:r>
        <w:t>15. FAQ e Troubleshooting</w:t>
      </w:r>
    </w:p>
    <w:p>
      <w:r>
        <w:br w:type="page"/>
      </w:r>
    </w:p>
    <w:p>
      <w:pPr>
        <w:pStyle w:val="Heading1"/>
      </w:pPr>
      <w:r>
        <w:t>1. Introduzione</w:t>
      </w:r>
    </w:p>
    <w:p>
      <w:r>
        <w:t>Il software monitora una cartella, esegue backup automatici, controlla la coerenza delle copie e consente il recupero selettivo dei file eliminati. La filosofia del progetto non è la sincronizzazione bidirezionale ma la conservazione storica dei documenti.</w:t>
      </w:r>
    </w:p>
    <w:p>
      <w:pPr>
        <w:pStyle w:val="Heading1"/>
      </w:pPr>
      <w:r>
        <w:t>2. Panoramica del sistema</w:t>
      </w:r>
    </w:p>
    <w:p>
      <w:r>
        <w:t>Flusso operativo: Cartella monitorata -&gt; monitor.py -&gt; Backup + CSV + Log + Dashboard Web. Ogni modifica viene intercettata e registrata.</w:t>
      </w:r>
    </w:p>
    <w:p>
      <w:pPr>
        <w:pStyle w:val="Heading1"/>
      </w:pPr>
      <w:r>
        <w:t>3. Requisiti e installazione</w:t>
      </w:r>
    </w:p>
    <w:p>
      <w:r>
        <w:t>Requisiti: Python 3.x e libreria watchfiles.</w:t>
        <w:br/>
        <w:t>Comando installazione: pip install watchfiles</w:t>
        <w:br/>
        <w:t>Avvio: python src/monitor.py</w:t>
      </w:r>
    </w:p>
    <w:p>
      <w:pPr>
        <w:pStyle w:val="Heading1"/>
      </w:pPr>
      <w:r>
        <w:t>4. Configurazione completa di conf.conf</w:t>
      </w:r>
    </w:p>
    <w:p>
      <w:r>
        <w:t>Esempio:</w:t>
        <w:br/>
        <w:t>path_cartella_da_osservare="C:\Tecnico"</w:t>
        <w:br/>
        <w:t>path_cartella_backup="D:\Backup\Tecnico"</w:t>
        <w:br/>
        <w:t>sottocartelle_da_monitorare="*"</w:t>
        <w:br/>
        <w:t>path_file_csv="../data/file.csv"</w:t>
        <w:br/>
        <w:t>path_logo_web="logo.png"</w:t>
        <w:br/>
        <w:br/>
        <w:t>path_cartella_da_osservare: cartella sorgente.</w:t>
        <w:br/>
        <w:t>path_cartella_backup: destinazione backup.</w:t>
        <w:br/>
        <w:t>sottocartelle_da_monitorare: * monitora tutto oppure elenco separato da virgole.</w:t>
        <w:br/>
        <w:t>path_file_csv: file eventi.</w:t>
        <w:br/>
        <w:t>path_logo_web: logo dashboard, relativo o assoluto.</w:t>
      </w:r>
    </w:p>
    <w:p>
      <w:pPr>
        <w:pStyle w:val="Heading1"/>
      </w:pPr>
      <w:r>
        <w:t>5. Primo avvio</w:t>
      </w:r>
    </w:p>
    <w:p>
      <w:r>
        <w:t>All’avvio il programma verifica la configurazione, esegue il controllo iniziale del backup, costruisce la cache del report, avvia il server web e il monitoraggio realtime.</w:t>
      </w:r>
    </w:p>
    <w:p>
      <w:pPr>
        <w:pStyle w:val="Heading1"/>
      </w:pPr>
      <w:r>
        <w:t>6. Backup automatico</w:t>
      </w:r>
    </w:p>
    <w:p>
      <w:r>
        <w:t>Ogni file creato o modificato viene copiato nel backup mantenendo la struttura delle directory. Gli eventi vengono registrati sia nel CSV sia nel log.</w:t>
      </w:r>
    </w:p>
    <w:p>
      <w:pPr>
        <w:pStyle w:val="Heading1"/>
      </w:pPr>
      <w:r>
        <w:t>7. Storicizzazione documentale</w:t>
      </w:r>
    </w:p>
    <w:p>
      <w:r>
        <w:t>Quando un file viene eliminato dall’origine non viene cancellato dal backup. Questo permette il recupero futuro tramite il controllo inverso.</w:t>
      </w:r>
    </w:p>
    <w:p>
      <w:pPr>
        <w:pStyle w:val="Heading1"/>
      </w:pPr>
      <w:r>
        <w:t>8. Dashboard principale</w:t>
      </w:r>
    </w:p>
    <w:p>
      <w:r>
        <w:t>Accessibile all’indirizzo http://127.0.0.1:5000. Permette di individuare file mancanti nel backup e copie non aggiornate.</w:t>
        <w:br/>
        <w:br/>
        <w:t>Pulsanti:</w:t>
        <w:br/>
        <w:t>• Seleziona tutti visibili</w:t>
        <w:br/>
        <w:t>• Deseleziona tutti</w:t>
        <w:br/>
        <w:t>• Copia selezionati nel backup</w:t>
        <w:br/>
        <w:t>• Aggiorna pagina</w:t>
        <w:br/>
        <w:t>• Ricalcola ora</w:t>
        <w:br/>
        <w:t>• Controllo inverso da backup</w:t>
        <w:br/>
        <w:t>• Apri origine</w:t>
        <w:br/>
        <w:t>• Apri backup</w:t>
      </w:r>
    </w:p>
    <w:p>
      <w:r>
        <w:drawing>
          <wp:inline xmlns:a="http://schemas.openxmlformats.org/drawingml/2006/main" xmlns:pic="http://schemas.openxmlformats.org/drawingml/2006/picture">
            <wp:extent cx="5669280" cy="2500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6-07T11-57-57.689Z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00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Controllo di coerenza del backup</w:t>
      </w:r>
    </w:p>
    <w:p>
      <w:r>
        <w:t>Il sistema confronta Origine -&gt; Backup. Gli stati principali sono:</w:t>
        <w:br/>
        <w:t>• MANCANTE IN BACKUP: il file esiste nell’origine ma non nel backup.</w:t>
        <w:br/>
        <w:t>• BACKUP NON AGGIORNATO: il file nel backup è più vecchio.</w:t>
        <w:br/>
        <w:t>• OK: situazione coerente.</w:t>
      </w:r>
    </w:p>
    <w:p>
      <w:pPr>
        <w:pStyle w:val="Heading1"/>
      </w:pPr>
      <w:r>
        <w:t>10. Controllo inverso e ripristino</w:t>
      </w:r>
    </w:p>
    <w:p>
      <w:r>
        <w:t>Il controllo inverso confronta Backup -&gt; Origine e mostra i file presenti nel backup ma assenti nella cartella monitorata.</w:t>
        <w:br/>
        <w:br/>
        <w:t>Caratteristiche:</w:t>
        <w:br/>
        <w:t>• selezione manuale dei file;</w:t>
        <w:br/>
        <w:t>• conferma obbligatoria;</w:t>
        <w:br/>
        <w:t>• nessuna cancellazione;</w:t>
        <w:br/>
        <w:t>• nessuna sovrascrittura;</w:t>
        <w:br/>
        <w:t>• registrazione nel CSV e nel log.</w:t>
      </w:r>
    </w:p>
    <w:p>
      <w:r>
        <w:drawing>
          <wp:inline xmlns:a="http://schemas.openxmlformats.org/drawingml/2006/main" xmlns:pic="http://schemas.openxmlformats.org/drawingml/2006/picture">
            <wp:extent cx="5669280" cy="25243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6-07T11-58-46.556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4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25321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6-07T11-59-34.173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2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Report CSV</w:t>
      </w:r>
    </w:p>
    <w:p>
      <w:r>
        <w:t>Il CSV rappresenta il registro cronologico degli eventi. Eventi tipici: added, modified, deleted, controllo_iniziale, copia_da_pagina_web, ripristino_da_backup.</w:t>
        <w:br/>
        <w:br/>
        <w:t>Interpretazione colonne:</w:t>
        <w:br/>
        <w:t>Data/Ora, Evento, Nome file, Percorso, Dimensione, Ultima modifica, Esito.</w:t>
      </w:r>
    </w:p>
    <w:p>
      <w:r>
        <w:drawing>
          <wp:inline xmlns:a="http://schemas.openxmlformats.org/drawingml/2006/main" xmlns:pic="http://schemas.openxmlformats.org/drawingml/2006/picture">
            <wp:extent cx="5669280" cy="41919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6-07T12-04-10.648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91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12. File di log</w:t>
      </w:r>
    </w:p>
    <w:p>
      <w:r>
        <w:t>Il file monitor.log registra tutte le operazioni operative: avvio, arresto, controlli iniziali, backup, ripristini, aggiornamento cache, apertura percorsi e anomalie.</w:t>
      </w:r>
    </w:p>
    <w:p>
      <w:r>
        <w:drawing>
          <wp:inline xmlns:a="http://schemas.openxmlformats.org/drawingml/2006/main" xmlns:pic="http://schemas.openxmlformats.org/drawingml/2006/picture">
            <wp:extent cx="5669280" cy="35057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6-07T12-14-07.860Z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5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13. Compatibilità multipiattaforma</w:t>
      </w:r>
    </w:p>
    <w:p>
      <w:r>
        <w:t>Windows: apertura percorsi tramite Esplora File.</w:t>
        <w:br/>
        <w:t>Linux: apertura tramite xdg-open.</w:t>
        <w:br/>
        <w:t>macOS: apertura tramite open.</w:t>
      </w:r>
    </w:p>
    <w:p>
      <w:pPr>
        <w:pStyle w:val="Heading1"/>
      </w:pPr>
      <w:r>
        <w:t>14. Sicurezza</w:t>
      </w:r>
    </w:p>
    <w:p>
      <w:r>
        <w:t>Misure implementate:</w:t>
        <w:br/>
        <w:t>• validazione percorsi;</w:t>
        <w:br/>
        <w:t>• protezione da sovrascrittura;</w:t>
        <w:br/>
        <w:t>• conferma delle operazioni di ripristino;</w:t>
        <w:br/>
        <w:t>• nessuna cancellazione automatica;</w:t>
        <w:br/>
        <w:t>• conservazione storica dei documenti.</w:t>
      </w:r>
    </w:p>
    <w:p>
      <w:pPr>
        <w:pStyle w:val="Heading1"/>
      </w:pPr>
      <w:r>
        <w:t>15. FAQ e Troubleshooting</w:t>
      </w:r>
    </w:p>
    <w:p>
      <w:r>
        <w:t>Il ripristino cancella file? No.</w:t>
        <w:br/>
        <w:t>Il ripristino sovrascrive file esistenti? No.</w:t>
        <w:br/>
        <w:t>Posso scegliere i file da ripristinare? Sì, sempre.</w:t>
        <w:br/>
        <w:t>Perché vedo MANCANTE IN BACKUP? Il file è presente nell’origine ma non nella copia di sicurezza.</w:t>
        <w:br/>
        <w:t>Se il logo non appare, verificare path_logo_web.</w:t>
        <w:br/>
        <w:t>Se la dashboard non è raggiungibile, verificare che monitor.py sia attivo e che la porta 5000 sia disponibile.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